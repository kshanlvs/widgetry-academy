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Verma</w:t>
      </w:r>
    </w:p>
    <w:p>
      <w:r>
        <w:t>rahul.verma99@gmail.com</w:t>
      </w:r>
    </w:p>
    <w:p>
      <w:r>
        <w:t>9876501234</w:t>
      </w:r>
    </w:p>
    <w:p>
      <w:r>
        <w:t>Kolkata</w:t>
      </w:r>
    </w:p>
    <w:p/>
    <w:p>
      <w:r>
        <w:t>Career Objective</w:t>
      </w:r>
    </w:p>
    <w:p>
      <w:r>
        <w:t>To work as a mobile app developer in a growing company where I can use my Flutter skills.</w:t>
      </w:r>
    </w:p>
    <w:p/>
    <w:p>
      <w:r>
        <w:t>Skills: Flutter, Dart, Firebase, Provider, GetX, Java, Problem Solving, Communication</w:t>
      </w:r>
    </w:p>
    <w:p/>
    <w:p>
      <w:r>
        <w:t>Internship</w:t>
      </w:r>
    </w:p>
    <w:p>
      <w:r>
        <w:t>Mobile App Developer Intern</w:t>
      </w:r>
    </w:p>
    <w:p>
      <w:r>
        <w:t>Sparks Infotech, Kolkata</w:t>
      </w:r>
    </w:p>
    <w:p>
      <w:r>
        <w:t>June 2024 to Dec 2024</w:t>
      </w:r>
    </w:p>
    <w:p>
      <w:r>
        <w:t>Built login, cart and payment screens with Razorpay for an e-commerce app used by 3,000 customers.</w:t>
      </w:r>
    </w:p>
    <w:p>
      <w:r>
        <w:t>Fixed 25 bugs reported by the QA team and wrote widget tests for the cart flow.</w:t>
      </w:r>
    </w:p>
    <w:p/>
    <w:p>
      <w:r>
        <w:t>Academic Projects</w:t>
      </w:r>
    </w:p>
    <w:p>
      <w:r>
        <w:t>Expense Tracker (Flutter, Hive) - Offline expense tracker with charts. github.com/rahulv/expense-tracker</w:t>
      </w:r>
    </w:p>
    <w:p>
      <w:r>
        <w:t>Chat App - Real-time chat with Firebase and push notifications</w:t>
      </w:r>
    </w:p>
    <w:p/>
    <w:p>
      <w:r>
        <w:t>Education</w:t>
      </w:r>
    </w:p>
    <w:p>
      <w:r>
        <w:t>Bachelor of Computer Applications (BCA)</w:t>
      </w:r>
    </w:p>
    <w:p>
      <w:r>
        <w:t>Techno India University, Kolkata</w:t>
      </w:r>
    </w:p>
    <w:p>
      <w:r>
        <w:t>2021 - 2024 | CGPA: 8.1</w:t>
      </w:r>
    </w:p>
    <w:p/>
    <w:p>
      <w:r>
        <w:t>Hobbies</w:t>
      </w:r>
    </w:p>
    <w:p>
      <w:r>
        <w:t>Cricket, Music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